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2026-10-02T10:31:55.227006Z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b7f8865f5a402eaeb253f0bb5498698e4e3f0d67b17047e6d63d259f4775d5a4 |</w:t>
      </w:r>
    </w:p>
    <w:p>
      <w:r>
        <w:t>| Timestamp UTC | 2026-10-02T10:31:55.227006Z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