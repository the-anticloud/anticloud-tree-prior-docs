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2026-10-02T10:31:46.092541Z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1a7f91e243aca044f140f681fedbad41eff8448c9554aa1a9cba1a3cf86a1f26 |</w:t>
      </w:r>
    </w:p>
    <w:p>
      <w:r>
        <w:t>| Timestamp UTC | 2026-10-02T10:31:46.092541Z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