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2026-10-02T10:32:00.353671Z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4b03bace9b6c4e8d548879c22c57c07c77de401dc5638d4cd1b3fe166aaf6f6b |</w:t>
      </w:r>
    </w:p>
    <w:p>
      <w:r>
        <w:t>| Timestamp UTC | 2026-10-02T10:32:00.353671Z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