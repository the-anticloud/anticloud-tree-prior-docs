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2026-10-02T10:31:51.648527Z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01b611ccb157dd930726b8be8c9f6de249ddcd5716d6ef70dbbfd6f5604e070a |</w:t>
      </w:r>
    </w:p>
    <w:p>
      <w:r>
        <w:t>| Timestamp UTC | 2026-10-02T10:31:51.648527Z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