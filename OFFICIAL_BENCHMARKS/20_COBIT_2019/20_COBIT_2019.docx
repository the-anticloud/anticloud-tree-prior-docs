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2026-10-02T10:31:59.055492Z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b870aea97fecaaec48a903a20913e444eb2342a42a01dadbb4e48ea31189d562 |</w:t>
      </w:r>
    </w:p>
    <w:p>
      <w:r>
        <w:t>| Timestamp UTC | 2026-10-02T10:31:59.055492Z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