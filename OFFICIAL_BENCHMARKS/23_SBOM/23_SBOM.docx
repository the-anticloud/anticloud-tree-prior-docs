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2026-10-02T10:32:00.959788Z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fcfe9786b66186c9d02e45f332776e76c5ed6a4b2298b2697b17981d00e3af4f |</w:t>
      </w:r>
    </w:p>
    <w:p>
      <w:r>
        <w:t>| Timestamp UTC | 2026-10-02T10:32:00.959788Z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