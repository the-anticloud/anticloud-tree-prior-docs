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2026-10-02T10:31:48.037337Z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9da01132ea35dfb774011bd777ddd2f8030b4fa1a8e2d5dc54e38bd3a24ed75e |</w:t>
      </w:r>
    </w:p>
    <w:p>
      <w:r>
        <w:t>| Timestamp UTC | 2026-10-02T10:31:48.037337Z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