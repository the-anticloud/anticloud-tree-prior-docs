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2026-10-02T10:31:51.051932Z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0db3492e2c4342a6d020f612aa45048a947d3ba2f420803ba7a5ea8c00a1558c |</w:t>
      </w:r>
    </w:p>
    <w:p>
      <w:r>
        <w:t>| Timestamp UTC | 2026-10-02T10:31:51.051932Z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