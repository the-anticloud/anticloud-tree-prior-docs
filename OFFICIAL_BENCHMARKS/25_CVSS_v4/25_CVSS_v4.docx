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2026-10-02T10:32:02.373736Z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16707338b83ee06edcd429d2c2ef2cf0a898d7ebd7d444b6784e9115ce708c3d |</w:t>
      </w:r>
    </w:p>
    <w:p>
      <w:r>
        <w:t>| Timestamp UTC | 2026-10-02T10:32:02.373736Z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