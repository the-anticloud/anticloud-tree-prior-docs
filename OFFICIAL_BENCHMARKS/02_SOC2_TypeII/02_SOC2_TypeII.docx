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2026-10-02T10:31:46.650569Z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7091e36bfae79541fc813f47132eb57db6687f0cabc99b41f5cc8f488f24b565 |</w:t>
      </w:r>
    </w:p>
    <w:p>
      <w:r>
        <w:t>| Timestamp UTC | 2026-10-02T10:31:46.650569Z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