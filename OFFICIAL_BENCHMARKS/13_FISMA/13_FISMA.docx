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2026-10-02T10:31:53.779649Z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04f71f4a9759df760cda95c595b5cc9fd75bf9157724bbf34d69c4f9957b84b7 |</w:t>
      </w:r>
    </w:p>
    <w:p>
      <w:r>
        <w:t>| Timestamp UTC | 2026-10-02T10:31:53.779649Z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