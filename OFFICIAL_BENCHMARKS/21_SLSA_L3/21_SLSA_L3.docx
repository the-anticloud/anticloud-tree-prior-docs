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2026-10-02T10:31:59.679616Z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22922462c8e30f7142f1d3560caeb6697fffc804d1b8d9f9a8adf752eb9512d7 |</w:t>
      </w:r>
    </w:p>
    <w:p>
      <w:r>
        <w:t>| Timestamp UTC | 2026-10-02T10:31:59.679616Z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