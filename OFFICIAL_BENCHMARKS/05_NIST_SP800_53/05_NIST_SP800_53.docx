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2026-10-02T10:31:49.346865Z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53db5d1310bc0f8acc888e43427c47505319d773ee0bd15191da6508babf18e2 |</w:t>
      </w:r>
    </w:p>
    <w:p>
      <w:r>
        <w:t>| Timestamp UTC | 2026-10-02T10:31:49.346865Z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