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2026-10-02T10:31:50.667961Z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a930c288eacad82ab216b3caae8d5c59c17d4b5d318144acbcbd5625ffe22d76 |</w:t>
      </w:r>
    </w:p>
    <w:p>
      <w:r>
        <w:t>| Timestamp UTC | 2026-10-02T10:31:50.667961Z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