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2026-10-02T10:31:50.211350Z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287d0bae402856ba2690f1f64de8b557b1ec002e1b3e50b93941eec52ce7f756 |</w:t>
      </w:r>
    </w:p>
    <w:p>
      <w:r>
        <w:t>| Timestamp UTC | 2026-10-02T10:31:50.211350Z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