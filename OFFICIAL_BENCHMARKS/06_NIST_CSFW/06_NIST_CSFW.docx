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2026-10-02T10:31:49.847567Z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7aff5df17c320b440ac646d00e899bbf8e7fc847c4396675ffd7780682f59508 |</w:t>
      </w:r>
    </w:p>
    <w:p>
      <w:r>
        <w:t>| Timestamp UTC | 2026-10-02T10:31:49.847567Z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