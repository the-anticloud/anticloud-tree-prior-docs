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2026-10-02T10:31:58.163052Z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a81bbef737f31588bb5b65443242f12ff059aedcc42bef2db5522cb7e6d2adb9 |</w:t>
      </w:r>
    </w:p>
    <w:p>
      <w:r>
        <w:t>| Timestamp UTC | 2026-10-02T10:31:58.163052Z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