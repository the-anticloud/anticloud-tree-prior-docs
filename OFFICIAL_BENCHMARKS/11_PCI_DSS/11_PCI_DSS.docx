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2026-10-02T10:31:52.286170Z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b93787fe3bab6dd6363caee77588c2885f60a4194bd956ea8cc71c8a59cdf6a3 |</w:t>
      </w:r>
    </w:p>
    <w:p>
      <w:r>
        <w:t>| Timestamp UTC | 2026-10-02T10:31:52.286170Z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