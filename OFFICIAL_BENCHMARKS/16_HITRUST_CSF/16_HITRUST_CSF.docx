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2026-10-02T10:31:55.812552Z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38b5b0546bffd15b8205cc480a8ec72a1513aae059e03ddb946e4d1fbde198ee |</w:t>
      </w:r>
    </w:p>
    <w:p>
      <w:r>
        <w:t>| Timestamp UTC | 2026-10-02T10:31:55.812552Z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