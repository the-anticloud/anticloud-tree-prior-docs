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2026-10-02T10:31:54.492051Z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028a23e96608ccd9fb6c5683d4e66267c83fe8d372e54e27ded361b7502d544a |</w:t>
      </w:r>
    </w:p>
    <w:p>
      <w:r>
        <w:t>| Timestamp UTC | 2026-10-02T10:31:54.492051Z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