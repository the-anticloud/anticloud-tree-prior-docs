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2026-10-02T10:31:56.328558Z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fbb53b2b7ff91f0890d8b302a5a05cfbcbb553801e74854b9b2cb09071e85427 |</w:t>
      </w:r>
    </w:p>
    <w:p>
      <w:r>
        <w:t>| Timestamp UTC | 2026-10-02T10:31:56.328558Z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