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2026-10-02T10:31:48.845688Z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ce16942e54a433a61f669e60e8602737d9afa0206a10fb51a754b5e058e1d5c0 |</w:t>
      </w:r>
    </w:p>
    <w:p>
      <w:r>
        <w:t>| Timestamp UTC | 2026-10-02T10:31:48.845688Z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