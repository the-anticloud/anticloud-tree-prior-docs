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2026-10-02T10:32:01.793155Z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db0cd20172c96f1817130b33227ed9c39cb419cc533fc17105cae8aa76bf9b38 |</w:t>
      </w:r>
    </w:p>
    <w:p>
      <w:r>
        <w:t>| Timestamp UTC | 2026-10-02T10:32:01.793155Z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